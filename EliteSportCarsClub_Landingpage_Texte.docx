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EliteSportCarsClub</w:t>
        <w:br/>
        <w:t>Landingpage – alle Texte</w:t>
      </w:r>
    </w:p>
    <w:p>
      <w:r>
        <w:rPr>
          <w:i/>
        </w:rPr>
        <w:t>Extrahiert und strukturiert aus dem aktuellen Landingpage-Mock-up.</w:t>
      </w:r>
    </w:p>
    <w:p>
      <w:pPr>
        <w:pStyle w:val="Heading1"/>
      </w:pPr>
      <w:r>
        <w:t>Header / Navigation</w:t>
      </w:r>
    </w:p>
    <w:p>
      <w:pPr>
        <w:spacing w:after="80"/>
      </w:pPr>
      <w:r>
        <w:t>Alle Erlebnisse</w:t>
      </w:r>
    </w:p>
    <w:p>
      <w:pPr>
        <w:spacing w:after="80"/>
      </w:pPr>
      <w:r>
        <w:t>So funktioniert's</w:t>
      </w:r>
    </w:p>
    <w:p>
      <w:pPr>
        <w:spacing w:after="80"/>
      </w:pPr>
      <w:r>
        <w:t>Tour &amp; Termine</w:t>
      </w:r>
    </w:p>
    <w:p>
      <w:pPr>
        <w:spacing w:after="80"/>
      </w:pPr>
      <w:r>
        <w:t>Bewertungen</w:t>
      </w:r>
    </w:p>
    <w:p>
      <w:pPr>
        <w:spacing w:after="80"/>
      </w:pPr>
      <w:r>
        <w:t>FAQ</w:t>
      </w:r>
    </w:p>
    <w:p>
      <w:pPr>
        <w:spacing w:after="80"/>
      </w:pPr>
      <w:r>
        <w:t>Wunschliste</w:t>
      </w:r>
    </w:p>
    <w:p>
      <w:pPr>
        <w:spacing w:after="80"/>
      </w:pPr>
      <w:r>
        <w:t>Mein Konto</w:t>
      </w:r>
    </w:p>
    <w:p>
      <w:pPr>
        <w:pStyle w:val="Heading1"/>
      </w:pPr>
      <w:r>
        <w:t>Hero</w:t>
      </w:r>
    </w:p>
    <w:p>
      <w:pPr>
        <w:spacing w:after="80"/>
      </w:pPr>
      <w:r>
        <w:t>DEUTSCHLANDTOUR 2026</w:t>
      </w:r>
    </w:p>
    <w:p>
      <w:pPr>
        <w:spacing w:after="80"/>
      </w:pPr>
      <w:r>
        <w:t>Lamborghini Huracán EVO selbst fahren.</w:t>
      </w:r>
    </w:p>
    <w:p>
      <w:pPr>
        <w:spacing w:after="80"/>
      </w:pPr>
      <w:r>
        <w:t>Einsteigen. Starten. 15 unvergessliche Minuten.</w:t>
      </w:r>
    </w:p>
    <w:p>
      <w:pPr>
        <w:spacing w:after="80"/>
      </w:pPr>
      <w:r>
        <w:t>149 €</w:t>
      </w:r>
    </w:p>
    <w:p>
      <w:pPr>
        <w:spacing w:after="80"/>
      </w:pPr>
      <w:r>
        <w:t>19 €*</w:t>
      </w:r>
    </w:p>
    <w:p>
      <w:pPr>
        <w:spacing w:after="80"/>
      </w:pPr>
      <w:r>
        <w:t>15 Minuten selbst fahren</w:t>
      </w:r>
    </w:p>
    <w:p>
      <w:pPr>
        <w:spacing w:after="80"/>
      </w:pPr>
      <w:r>
        <w:t>In 12 deutschen Städten</w:t>
      </w:r>
    </w:p>
    <w:p>
      <w:pPr>
        <w:spacing w:after="80"/>
      </w:pPr>
      <w:r>
        <w:t>Nur 80 Promo-Tickets pro Stadt</w:t>
      </w:r>
    </w:p>
    <w:p>
      <w:pPr>
        <w:spacing w:after="80"/>
      </w:pPr>
      <w:r>
        <w:t>Keine Kaution</w:t>
      </w:r>
    </w:p>
    <w:p>
      <w:pPr>
        <w:spacing w:after="80"/>
      </w:pPr>
      <w:r>
        <w:t>Jetzt Promo-Ticket sichern →</w:t>
      </w:r>
    </w:p>
    <w:p>
      <w:pPr>
        <w:spacing w:after="80"/>
      </w:pPr>
      <w:r>
        <w:t>* Bei der späteren Terminbuchung fallen zusätzlich 50 € Betriebskosten für Fahrzeugbetrieb und Vor-Ort-Service an.</w:t>
      </w:r>
    </w:p>
    <w:p>
      <w:pPr>
        <w:spacing w:after="80"/>
      </w:pPr>
      <w:r>
        <w:t>Mehr als ein Auto. Ein Gefühl!</w:t>
      </w:r>
    </w:p>
    <w:p>
      <w:pPr>
        <w:pStyle w:val="Heading1"/>
      </w:pPr>
      <w:r>
        <w:t>Partner</w:t>
      </w:r>
    </w:p>
    <w:p>
      <w:pPr>
        <w:spacing w:after="80"/>
      </w:pPr>
      <w:r>
        <w:t>Partner von:</w:t>
      </w:r>
    </w:p>
    <w:p>
      <w:pPr>
        <w:spacing w:after="80"/>
      </w:pPr>
      <w:r>
        <w:t>GROUPON</w:t>
      </w:r>
    </w:p>
    <w:p>
      <w:pPr>
        <w:spacing w:after="80"/>
      </w:pPr>
      <w:r>
        <w:t>mydays</w:t>
      </w:r>
    </w:p>
    <w:p>
      <w:pPr>
        <w:spacing w:after="80"/>
      </w:pPr>
      <w:r>
        <w:t>JOCHEN SCHWEIZER</w:t>
      </w:r>
    </w:p>
    <w:p>
      <w:pPr>
        <w:spacing w:after="80"/>
      </w:pPr>
      <w:r>
        <w:t>erlebnisgeschenke.de</w:t>
      </w:r>
    </w:p>
    <w:p>
      <w:pPr>
        <w:spacing w:after="80"/>
      </w:pPr>
      <w:r>
        <w:t>Erlebnisse. Emotionen. Erinnerungen.</w:t>
      </w:r>
    </w:p>
    <w:p>
      <w:pPr>
        <w:pStyle w:val="Heading1"/>
      </w:pPr>
      <w:r>
        <w:t>Das Erlebnis</w:t>
      </w:r>
    </w:p>
    <w:p>
      <w:pPr>
        <w:spacing w:after="80"/>
      </w:pPr>
      <w:r>
        <w:t>DAS IST KEINE PROBEFAHRT.</w:t>
      </w:r>
    </w:p>
    <w:p>
      <w:pPr>
        <w:spacing w:after="80"/>
      </w:pPr>
      <w:r>
        <w:t>Das ist dein Lamborghini-Moment.</w:t>
      </w:r>
    </w:p>
    <w:p>
      <w:pPr>
        <w:spacing w:after="80"/>
      </w:pPr>
      <w:r>
        <w:t>Tür auf. Einsteigen. Startknopf drücken. Den V10 hinter dir hören. Und dann passiert das, wovon andere nur träumen: Du fährst.</w:t>
      </w:r>
    </w:p>
    <w:p>
      <w:pPr>
        <w:spacing w:after="80"/>
      </w:pPr>
      <w:r>
        <w:t>Du sitzt selbst am Steuer</w:t>
      </w:r>
    </w:p>
    <w:p>
      <w:pPr>
        <w:spacing w:after="80"/>
      </w:pPr>
      <w:r>
        <w:t>Lamborghini Huracán EVO</w:t>
      </w:r>
    </w:p>
    <w:p>
      <w:pPr>
        <w:spacing w:after="80"/>
      </w:pPr>
      <w:r>
        <w:t>15 Minuten pure Fahrzeit</w:t>
      </w:r>
    </w:p>
    <w:p>
      <w:pPr>
        <w:spacing w:after="80"/>
      </w:pPr>
      <w:r>
        <w:t>Instruktor an deiner Seite</w:t>
      </w:r>
    </w:p>
    <w:p>
      <w:pPr>
        <w:spacing w:after="80"/>
      </w:pPr>
      <w:r>
        <w:t>Press Play und spüre den Sound!</w:t>
      </w:r>
    </w:p>
    <w:p>
      <w:pPr>
        <w:pStyle w:val="Heading1"/>
      </w:pPr>
      <w:r>
        <w:t>Warum nur 19 €?</w:t>
      </w:r>
    </w:p>
    <w:p>
      <w:pPr>
        <w:spacing w:after="80"/>
      </w:pPr>
      <w:r>
        <w:t>149 € → 19 €?</w:t>
      </w:r>
    </w:p>
    <w:p>
      <w:pPr>
        <w:spacing w:after="80"/>
      </w:pPr>
      <w:r>
        <w:t>Wo ist der Haken?</w:t>
      </w:r>
    </w:p>
    <w:p>
      <w:pPr>
        <w:spacing w:after="80"/>
      </w:pPr>
      <w:r>
        <w:t>Es gibt keinen. Es gibt einen Grund.</w:t>
      </w:r>
    </w:p>
    <w:p>
      <w:pPr>
        <w:spacing w:after="80"/>
      </w:pPr>
      <w:r>
        <w:t>Diese Deutschlandtour ist unsere große Promotion-Aktion.</w:t>
      </w:r>
    </w:p>
    <w:p>
      <w:pPr>
        <w:spacing w:after="80"/>
      </w:pPr>
      <w:r>
        <w:t>Statt unser Budget ausschließlich in klassische Werbung zu stecken, möchten wir möglichst viele Menschen tatsächlich hinter das Steuer bringen.</w:t>
      </w:r>
    </w:p>
    <w:p>
      <w:pPr>
        <w:spacing w:after="80"/>
      </w:pPr>
      <w:r>
        <w:t>Wir wollen volle Termine, echte Emotionen und viele Videos, Reels und TikToks.</w:t>
      </w:r>
    </w:p>
    <w:p>
      <w:pPr>
        <w:spacing w:after="80"/>
      </w:pPr>
      <w:r>
        <w:t>Deshalb zahlst du aktuell nur 19 € statt 149 € Ticketpreis.</w:t>
      </w:r>
    </w:p>
    <w:p>
      <w:pPr>
        <w:spacing w:after="80"/>
      </w:pPr>
      <w:r>
        <w:t>Promotion-Aktion statt klassischer Werbung</w:t>
      </w:r>
    </w:p>
    <w:p>
      <w:pPr>
        <w:spacing w:after="80"/>
      </w:pPr>
      <w:r>
        <w:t>Möglichst viele Menschen hinter dem Steuer</w:t>
      </w:r>
    </w:p>
    <w:p>
      <w:pPr>
        <w:spacing w:after="80"/>
      </w:pPr>
      <w:r>
        <w:t>Videos, Reels und echte Erlebnisse</w:t>
      </w:r>
    </w:p>
    <w:p>
      <w:pPr>
        <w:spacing w:after="80"/>
      </w:pPr>
      <w:r>
        <w:t>Eine Community, die unsere Leidenschaft teilt</w:t>
      </w:r>
    </w:p>
    <w:p>
      <w:pPr>
        <w:pStyle w:val="Heading1"/>
      </w:pPr>
      <w:r>
        <w:t>Tour 2026</w:t>
      </w:r>
    </w:p>
    <w:p>
      <w:pPr>
        <w:spacing w:after="80"/>
      </w:pPr>
      <w:r>
        <w:t>TOUR 2026</w:t>
      </w:r>
    </w:p>
    <w:p>
      <w:pPr>
        <w:spacing w:after="80"/>
      </w:pPr>
      <w:r>
        <w:t>12 Städte. Ein Traum.</w:t>
      </w:r>
    </w:p>
    <w:p>
      <w:pPr>
        <w:spacing w:after="80"/>
      </w:pPr>
      <w:r>
        <w:t>Wir sind nur für wenige Tage in deiner Stadt. Pro Stadt stehen nur 80 vergünstigte Promo-Tickets zur Verfügung.</w:t>
      </w:r>
    </w:p>
    <w:p>
      <w:pPr>
        <w:spacing w:after="80"/>
      </w:pPr>
      <w:r>
        <w:t>Hamburg – 16.–17. Okt.</w:t>
      </w:r>
    </w:p>
    <w:p>
      <w:pPr>
        <w:spacing w:after="80"/>
      </w:pPr>
      <w:r>
        <w:t>Bremen – 23.–24. Okt.</w:t>
      </w:r>
    </w:p>
    <w:p>
      <w:pPr>
        <w:spacing w:after="80"/>
      </w:pPr>
      <w:r>
        <w:t>Hannover – 30.–31. Okt.</w:t>
      </w:r>
    </w:p>
    <w:p>
      <w:pPr>
        <w:spacing w:after="80"/>
      </w:pPr>
      <w:r>
        <w:t>Dortmund – 06.–07. Nov.</w:t>
      </w:r>
    </w:p>
    <w:p>
      <w:pPr>
        <w:spacing w:after="80"/>
      </w:pPr>
      <w:r>
        <w:t>Düsseldorf – 13.–14. Nov.</w:t>
      </w:r>
    </w:p>
    <w:p>
      <w:pPr>
        <w:spacing w:after="80"/>
      </w:pPr>
      <w:r>
        <w:t>Köln – 20.–21. Nov.</w:t>
      </w:r>
    </w:p>
    <w:p>
      <w:pPr>
        <w:spacing w:after="80"/>
      </w:pPr>
      <w:r>
        <w:t>Frankfurt – 27.–28. Nov.</w:t>
      </w:r>
    </w:p>
    <w:p>
      <w:pPr>
        <w:spacing w:after="80"/>
      </w:pPr>
      <w:r>
        <w:t>Stuttgart – 04.–05. Dez.</w:t>
      </w:r>
    </w:p>
    <w:p>
      <w:pPr>
        <w:spacing w:after="80"/>
      </w:pPr>
      <w:r>
        <w:t>München – 11.–12. Dez.</w:t>
      </w:r>
    </w:p>
    <w:p>
      <w:pPr>
        <w:spacing w:after="80"/>
      </w:pPr>
      <w:r>
        <w:t>Leipzig – 18.–19. Dez.</w:t>
      </w:r>
    </w:p>
    <w:p>
      <w:pPr>
        <w:spacing w:after="80"/>
      </w:pPr>
      <w:r>
        <w:t>Dresden – 08.–09. Jan.</w:t>
      </w:r>
    </w:p>
    <w:p>
      <w:pPr>
        <w:spacing w:after="80"/>
      </w:pPr>
      <w:r>
        <w:t>Berlin – 15.–16. Jan.</w:t>
      </w:r>
    </w:p>
    <w:p>
      <w:pPr>
        <w:spacing w:after="80"/>
      </w:pPr>
      <w:r>
        <w:t>Stadt wählen &amp; Ticket sichern →</w:t>
      </w:r>
    </w:p>
    <w:p>
      <w:pPr>
        <w:pStyle w:val="Heading1"/>
      </w:pPr>
      <w:r>
        <w:t>So einfach geht's</w:t>
      </w:r>
    </w:p>
    <w:p>
      <w:pPr>
        <w:spacing w:after="80"/>
      </w:pPr>
      <w:r>
        <w:t>SO EINFACH GEHT'S</w:t>
      </w:r>
    </w:p>
    <w:p>
      <w:pPr>
        <w:spacing w:after="80"/>
      </w:pPr>
      <w:r>
        <w:t>In 4 Schritten zu deinem Lamborghini-Moment.</w:t>
      </w:r>
    </w:p>
    <w:p>
      <w:pPr>
        <w:spacing w:after="80"/>
      </w:pPr>
      <w:r>
        <w:t>1. Promo-Ticket sichern</w:t>
      </w:r>
    </w:p>
    <w:p>
      <w:pPr>
        <w:spacing w:after="80"/>
      </w:pPr>
      <w:r>
        <w:t>Jetzt eines der limitierten Tickets für nur 19 € statt 149 € kaufen.</w:t>
      </w:r>
    </w:p>
    <w:p>
      <w:pPr>
        <w:spacing w:after="80"/>
      </w:pPr>
      <w:r>
        <w:t>2. Termin buchen</w:t>
      </w:r>
    </w:p>
    <w:p>
      <w:pPr>
        <w:spacing w:after="80"/>
      </w:pPr>
      <w:r>
        <w:t>Gutschein einlösen und einen verfügbaren Termin in deiner Stadt auswählen.</w:t>
      </w:r>
    </w:p>
    <w:p>
      <w:pPr>
        <w:spacing w:after="80"/>
      </w:pPr>
      <w:r>
        <w:t>3. Einsteigen</w:t>
      </w:r>
    </w:p>
    <w:p>
      <w:pPr>
        <w:spacing w:after="80"/>
      </w:pPr>
      <w:r>
        <w:t>Führerschein zeigen, kurze Einweisung erhalten und Platz nehmen.</w:t>
      </w:r>
    </w:p>
    <w:p>
      <w:pPr>
        <w:spacing w:after="80"/>
      </w:pPr>
      <w:r>
        <w:t>4. Traum erfüllen</w:t>
      </w:r>
    </w:p>
    <w:p>
      <w:pPr>
        <w:spacing w:after="80"/>
      </w:pPr>
      <w:r>
        <w:t>Motor starten. Gang rein. Und Lamborghini fahren.</w:t>
      </w:r>
    </w:p>
    <w:p>
      <w:pPr>
        <w:pStyle w:val="Heading1"/>
      </w:pPr>
      <w:r>
        <w:t>Auch als Geschenk</w:t>
      </w:r>
    </w:p>
    <w:p>
      <w:pPr>
        <w:spacing w:after="80"/>
      </w:pPr>
      <w:r>
        <w:t>AUCH ALS GESCHENK</w:t>
      </w:r>
    </w:p>
    <w:p>
      <w:pPr>
        <w:spacing w:after="80"/>
      </w:pPr>
      <w:r>
        <w:t>Du willst nicht selbst fahren?</w:t>
      </w:r>
    </w:p>
    <w:p>
      <w:pPr>
        <w:spacing w:after="80"/>
      </w:pPr>
      <w:r>
        <w:t>Dann verschenke einen Lamborghini-Moment.</w:t>
      </w:r>
    </w:p>
    <w:p>
      <w:pPr>
        <w:spacing w:after="80"/>
      </w:pPr>
      <w:r>
        <w:t>Ob Geburtstag, Weihnachten, Jahrestag oder einfach nur so – dieses Erlebnis sorgt garantiert für leuchtende Augen.</w:t>
      </w:r>
    </w:p>
    <w:p>
      <w:pPr>
        <w:spacing w:after="80"/>
      </w:pPr>
      <w:r>
        <w:t>Geburtstag</w:t>
      </w:r>
    </w:p>
    <w:p>
      <w:pPr>
        <w:spacing w:after="80"/>
      </w:pPr>
      <w:r>
        <w:t>Weihnachten</w:t>
      </w:r>
    </w:p>
    <w:p>
      <w:pPr>
        <w:spacing w:after="80"/>
      </w:pPr>
      <w:r>
        <w:t>Jahrestag</w:t>
      </w:r>
    </w:p>
    <w:p>
      <w:pPr>
        <w:spacing w:after="80"/>
      </w:pPr>
      <w:r>
        <w:t>Überraschung</w:t>
      </w:r>
    </w:p>
    <w:p>
      <w:pPr>
        <w:spacing w:after="80"/>
      </w:pPr>
      <w:r>
        <w:t>Bucket List</w:t>
      </w:r>
    </w:p>
    <w:p>
      <w:pPr>
        <w:spacing w:after="80"/>
      </w:pPr>
      <w:r>
        <w:t>Jetzt Gutschein verschenken →</w:t>
      </w:r>
    </w:p>
    <w:p>
      <w:pPr>
        <w:spacing w:after="80"/>
      </w:pPr>
      <w:r>
        <w:t>GUTSCHEIN</w:t>
      </w:r>
    </w:p>
    <w:p>
      <w:pPr>
        <w:spacing w:after="80"/>
      </w:pPr>
      <w:r>
        <w:t>LAMBORGHINI FAHREN</w:t>
      </w:r>
    </w:p>
    <w:p>
      <w:pPr>
        <w:pStyle w:val="Heading1"/>
      </w:pPr>
      <w:r>
        <w:t>Bewertungen / Social Proof</w:t>
      </w:r>
    </w:p>
    <w:p>
      <w:pPr>
        <w:spacing w:after="80"/>
      </w:pPr>
      <w:r>
        <w:t>DAS SAGEN UNSERE FAHRER</w:t>
      </w:r>
    </w:p>
    <w:p>
      <w:pPr>
        <w:spacing w:after="80"/>
      </w:pPr>
      <w:r>
        <w:t>Echte Menschen. Echte Emotionen.</w:t>
      </w:r>
    </w:p>
    <w:p>
      <w:pPr>
        <w:spacing w:after="80"/>
      </w:pPr>
      <w:r>
        <w:t>„Ich kann es immer noch nicht glauben. Bester Tag überhaupt!“</w:t>
      </w:r>
    </w:p>
    <w:p>
      <w:pPr>
        <w:spacing w:after="80"/>
      </w:pPr>
      <w:r>
        <w:t>Lukas, Köln</w:t>
      </w:r>
    </w:p>
    <w:p>
      <w:pPr>
        <w:spacing w:after="80"/>
      </w:pPr>
      <w:r>
        <w:t>„Adrenalin pur! Das muss jeder einmal erleben.“</w:t>
      </w:r>
    </w:p>
    <w:p>
      <w:pPr>
        <w:spacing w:after="80"/>
      </w:pPr>
      <w:r>
        <w:t>Sarah, München</w:t>
      </w:r>
    </w:p>
    <w:p>
      <w:pPr>
        <w:spacing w:after="80"/>
      </w:pPr>
      <w:r>
        <w:t>„Das perfekte Geschenk! Er hatte Tränen in den Augen.“</w:t>
      </w:r>
    </w:p>
    <w:p>
      <w:pPr>
        <w:spacing w:after="80"/>
      </w:pPr>
      <w:r>
        <w:t>Julia, Stuttgart</w:t>
      </w:r>
    </w:p>
    <w:p>
      <w:pPr>
        <w:spacing w:after="80"/>
      </w:pPr>
      <w:r>
        <w:t>Alle Bewertungen ansehen →</w:t>
      </w:r>
    </w:p>
    <w:p>
      <w:pPr>
        <w:pStyle w:val="Heading1"/>
      </w:pPr>
      <w:r>
        <w:t>Vertrauen</w:t>
      </w:r>
    </w:p>
    <w:p>
      <w:pPr>
        <w:spacing w:after="80"/>
      </w:pPr>
      <w:r>
        <w:t>DEIN ERLEBNIS. UNSER VERSPRECHEN.</w:t>
      </w:r>
    </w:p>
    <w:p>
      <w:pPr>
        <w:spacing w:after="80"/>
      </w:pPr>
      <w:r>
        <w:t>Deutsches Unternehmen</w:t>
      </w:r>
    </w:p>
    <w:p>
      <w:pPr>
        <w:spacing w:after="80"/>
      </w:pPr>
      <w:r>
        <w:t>Professionelle Instruktoren</w:t>
      </w:r>
    </w:p>
    <w:p>
      <w:pPr>
        <w:spacing w:after="80"/>
      </w:pPr>
      <w:r>
        <w:t>Keine Kaution für die Erlebnisfahrt</w:t>
      </w:r>
    </w:p>
    <w:p>
      <w:pPr>
        <w:spacing w:after="80"/>
      </w:pPr>
      <w:r>
        <w:t>Sicherer Buchungsprozess</w:t>
      </w:r>
    </w:p>
    <w:p>
      <w:pPr>
        <w:spacing w:after="80"/>
      </w:pPr>
      <w:r>
        <w:t>Persönlicher Kundenservice</w:t>
      </w:r>
    </w:p>
    <w:p>
      <w:pPr>
        <w:spacing w:after="80"/>
      </w:pPr>
      <w:r>
        <w:t>Transparente Kosten</w:t>
      </w:r>
    </w:p>
    <w:p>
      <w:pPr>
        <w:pStyle w:val="Heading1"/>
      </w:pPr>
      <w:r>
        <w:t>FAQ</w:t>
      </w:r>
    </w:p>
    <w:p>
      <w:pPr>
        <w:spacing w:after="80"/>
      </w:pPr>
      <w:r>
        <w:t>HÄUFIGE FRAGEN</w:t>
      </w:r>
    </w:p>
    <w:p>
      <w:pPr>
        <w:spacing w:after="80"/>
      </w:pPr>
      <w:r>
        <w:t>Hier findest du die wichtigsten Antworten.</w:t>
      </w:r>
    </w:p>
    <w:p>
      <w:pPr>
        <w:spacing w:after="80"/>
      </w:pPr>
      <w:r>
        <w:t>Fahre ich den Lamborghini wirklich selbst?</w:t>
      </w:r>
    </w:p>
    <w:p>
      <w:pPr>
        <w:spacing w:after="80"/>
      </w:pPr>
      <w:r>
        <w:t>Warum kostet das Ticket nur 19 €?</w:t>
      </w:r>
    </w:p>
    <w:p>
      <w:pPr>
        <w:spacing w:after="80"/>
      </w:pPr>
      <w:r>
        <w:t>Kostet die Fahrt wirklich nur 19 €?</w:t>
      </w:r>
    </w:p>
    <w:p>
      <w:pPr>
        <w:spacing w:after="80"/>
      </w:pPr>
      <w:r>
        <w:t>Muss ich eine Kaution hinterlegen?</w:t>
      </w:r>
    </w:p>
    <w:p>
      <w:pPr>
        <w:spacing w:after="80"/>
      </w:pPr>
      <w:r>
        <w:t>Wie lange darf ich fahren?</w:t>
      </w:r>
    </w:p>
    <w:p>
      <w:pPr>
        <w:spacing w:after="80"/>
      </w:pPr>
      <w:r>
        <w:t>Brauche ich einen Führerschein?</w:t>
      </w:r>
    </w:p>
    <w:p>
      <w:pPr>
        <w:spacing w:after="80"/>
      </w:pPr>
      <w:r>
        <w:t>Kann ich den Gutschein verschenken?</w:t>
      </w:r>
    </w:p>
    <w:p>
      <w:pPr>
        <w:spacing w:after="80"/>
      </w:pPr>
      <w:r>
        <w:t>Was passiert, wenn meine Stadt ausverkauft ist?</w:t>
      </w:r>
    </w:p>
    <w:p>
      <w:pPr>
        <w:spacing w:after="80"/>
      </w:pPr>
      <w:r>
        <w:t>Alle Fragen anzeigen →</w:t>
      </w:r>
    </w:p>
    <w:p>
      <w:pPr>
        <w:pStyle w:val="Heading1"/>
      </w:pPr>
      <w:r>
        <w:t>Finaler CTA</w:t>
      </w:r>
    </w:p>
    <w:p>
      <w:pPr>
        <w:spacing w:after="80"/>
      </w:pPr>
      <w:r>
        <w:t>ES GIBT AUTOS. UND ES GIBT LAMBORGHINI.</w:t>
      </w:r>
    </w:p>
    <w:p>
      <w:pPr>
        <w:spacing w:after="80"/>
      </w:pPr>
      <w:r>
        <w:t>Sichere dir jetzt eines der limitierten Promo-Tickets.</w:t>
      </w:r>
    </w:p>
    <w:p>
      <w:pPr>
        <w:spacing w:after="80"/>
      </w:pPr>
      <w:r>
        <w:t>149 €</w:t>
      </w:r>
    </w:p>
    <w:p>
      <w:pPr>
        <w:spacing w:after="80"/>
      </w:pPr>
      <w:r>
        <w:t>19 €*</w:t>
      </w:r>
    </w:p>
    <w:p>
      <w:pPr>
        <w:spacing w:after="80"/>
      </w:pPr>
      <w:r>
        <w:t>Jetzt meinen Lamborghini-Moment sichern →</w:t>
      </w:r>
    </w:p>
    <w:p>
      <w:pPr>
        <w:spacing w:after="80"/>
      </w:pPr>
      <w:r>
        <w:t>* Bei der Terminbuchung fallen zusätzlich 50 € Betriebskosten für Fahrzeugbetrieb und Vor-Ort-Service an.</w:t>
      </w:r>
    </w:p>
    <w:p>
      <w:pPr>
        <w:spacing w:after="80"/>
      </w:pPr>
      <w:r>
        <w:t>15 Minuten, die länger bleiben.</w:t>
      </w:r>
    </w:p>
    <w:p>
      <w:pPr>
        <w:pStyle w:val="Heading1"/>
      </w:pPr>
      <w:r>
        <w:t>Footer</w:t>
      </w:r>
    </w:p>
    <w:p>
      <w:pPr>
        <w:spacing w:after="80"/>
      </w:pPr>
      <w:r>
        <w:t>Impressum</w:t>
      </w:r>
    </w:p>
    <w:p>
      <w:pPr>
        <w:spacing w:after="80"/>
      </w:pPr>
      <w:r>
        <w:t>Datenschutz</w:t>
      </w:r>
    </w:p>
    <w:p>
      <w:pPr>
        <w:spacing w:after="80"/>
      </w:pPr>
      <w:r>
        <w:t>AGB</w:t>
      </w:r>
    </w:p>
    <w:p>
      <w:pPr>
        <w:spacing w:after="80"/>
      </w:pPr>
      <w:r>
        <w:t>Kontakt</w:t>
      </w:r>
    </w:p>
    <w:p>
      <w:pPr>
        <w:spacing w:after="80"/>
      </w:pPr>
      <w:r>
        <w:t>Ein Angebot der Proof of Concept GmbH</w:t>
      </w:r>
    </w:p>
    <w:p>
      <w:pPr>
        <w:spacing w:after="80"/>
      </w:pPr>
      <w:r>
        <w:t>Made in Germany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E306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